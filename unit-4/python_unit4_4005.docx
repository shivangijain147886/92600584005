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CDA4" w14:textId="77777777" w:rsidR="00206445" w:rsidRDefault="00000000">
      <w:pPr>
        <w:spacing w:after="240"/>
        <w:jc w:val="center"/>
      </w:pPr>
      <w:r>
        <w:rPr>
          <w:b/>
          <w:sz w:val="32"/>
        </w:rPr>
        <w:t>Practical No. 1</w:t>
      </w:r>
    </w:p>
    <w:p w14:paraId="2948ADEC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create a class and object in Python.</w:t>
      </w:r>
    </w:p>
    <w:p w14:paraId="64450A0E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479FA2B6" w14:textId="77777777" w:rsidR="00206445" w:rsidRDefault="00000000">
      <w:pPr>
        <w:pStyle w:val="ListBullet"/>
        <w:spacing w:after="40"/>
      </w:pPr>
      <w:r>
        <w:t>To understand how to create a class in Python.</w:t>
      </w:r>
    </w:p>
    <w:p w14:paraId="523201F9" w14:textId="77777777" w:rsidR="00206445" w:rsidRDefault="00000000">
      <w:pPr>
        <w:pStyle w:val="ListBullet"/>
        <w:spacing w:after="40"/>
      </w:pPr>
      <w:r>
        <w:t>To learn how to create objects and access class members.</w:t>
      </w:r>
    </w:p>
    <w:p w14:paraId="63828FD6" w14:textId="77777777" w:rsidR="00206445" w:rsidRDefault="00000000">
      <w:pPr>
        <w:pStyle w:val="ListBullet"/>
        <w:spacing w:after="40"/>
      </w:pPr>
      <w:r>
        <w:t>To understand the basic concepts of object-oriented programming.</w:t>
      </w:r>
    </w:p>
    <w:p w14:paraId="22D4F18A" w14:textId="1476D7AC" w:rsidR="00206445" w:rsidRDefault="00000000">
      <w:pPr>
        <w:spacing w:before="120" w:after="80"/>
      </w:pPr>
      <w:r>
        <w:rPr>
          <w:b/>
        </w:rPr>
        <w:t xml:space="preserve"> Code:</w:t>
      </w:r>
    </w:p>
    <w:p w14:paraId="5E430B1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Student:</w:t>
      </w:r>
    </w:p>
    <w:p w14:paraId="4D0CF733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display(self):</w:t>
      </w:r>
    </w:p>
    <w:p w14:paraId="05743FD0" w14:textId="42722051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print(</w:t>
      </w:r>
      <w:proofErr w:type="gramEnd"/>
      <w:r>
        <w:rPr>
          <w:rFonts w:ascii="Consolas" w:eastAsia="Consolas" w:hAnsi="Consolas"/>
          <w:sz w:val="20"/>
        </w:rPr>
        <w:t xml:space="preserve">"Hello, </w:t>
      </w:r>
      <w:proofErr w:type="spellStart"/>
      <w:r w:rsidR="00E31DF5">
        <w:rPr>
          <w:rFonts w:ascii="Consolas" w:eastAsia="Consolas" w:hAnsi="Consolas"/>
          <w:sz w:val="20"/>
        </w:rPr>
        <w:t>shivangi</w:t>
      </w:r>
      <w:proofErr w:type="spellEnd"/>
      <w:r>
        <w:rPr>
          <w:rFonts w:ascii="Consolas" w:eastAsia="Consolas" w:hAnsi="Consolas"/>
          <w:sz w:val="20"/>
        </w:rPr>
        <w:t>!")</w:t>
      </w:r>
    </w:p>
    <w:p w14:paraId="57C0D1B2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B39904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s1 = Student()</w:t>
      </w:r>
    </w:p>
    <w:p w14:paraId="0A60BBE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s1.display()</w:t>
      </w:r>
    </w:p>
    <w:p w14:paraId="3C14502D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725492FB" w14:textId="4306A11E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Hello, S</w:t>
      </w:r>
      <w:r w:rsidR="00E31DF5">
        <w:rPr>
          <w:rFonts w:ascii="Consolas" w:eastAsia="Consolas" w:hAnsi="Consolas"/>
          <w:sz w:val="20"/>
        </w:rPr>
        <w:t>hivangi</w:t>
      </w:r>
      <w:r>
        <w:rPr>
          <w:rFonts w:ascii="Consolas" w:eastAsia="Consolas" w:hAnsi="Consolas"/>
          <w:sz w:val="20"/>
        </w:rPr>
        <w:t>!</w:t>
      </w:r>
    </w:p>
    <w:p w14:paraId="31978FB6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to create a class and object in Python was successfully executed.</w:t>
      </w:r>
    </w:p>
    <w:p w14:paraId="3272C722" w14:textId="77777777" w:rsidR="00E31DF5" w:rsidRDefault="00E31DF5">
      <w:pPr>
        <w:spacing w:before="160" w:after="40"/>
      </w:pPr>
    </w:p>
    <w:p w14:paraId="692FF945" w14:textId="77777777" w:rsidR="00E31DF5" w:rsidRDefault="00E31DF5">
      <w:pPr>
        <w:spacing w:before="160" w:after="40"/>
      </w:pPr>
    </w:p>
    <w:p w14:paraId="6F703B06" w14:textId="2BD02AEF" w:rsidR="00206445" w:rsidRDefault="00E31DF5" w:rsidP="00E31DF5">
      <w:r>
        <w:rPr>
          <w:b/>
          <w:sz w:val="32"/>
        </w:rPr>
        <w:t xml:space="preserve">                                           </w:t>
      </w:r>
      <w:r w:rsidR="00000000">
        <w:rPr>
          <w:b/>
          <w:sz w:val="32"/>
        </w:rPr>
        <w:t>Practical No. 2</w:t>
      </w:r>
    </w:p>
    <w:p w14:paraId="3F95425A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demonstrate constructor and destructor usage.</w:t>
      </w:r>
    </w:p>
    <w:p w14:paraId="5C1F4332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3661C076" w14:textId="77777777" w:rsidR="00206445" w:rsidRDefault="00000000">
      <w:pPr>
        <w:pStyle w:val="ListBullet"/>
        <w:spacing w:after="40"/>
      </w:pPr>
      <w:r>
        <w:t>To understand the use of constructors and destructors in Python.</w:t>
      </w:r>
    </w:p>
    <w:p w14:paraId="5F214CE7" w14:textId="77777777" w:rsidR="00206445" w:rsidRDefault="00000000">
      <w:pPr>
        <w:pStyle w:val="ListBullet"/>
        <w:spacing w:after="40"/>
      </w:pPr>
      <w:r>
        <w:t>To learn how to initialize objects using __init__().</w:t>
      </w:r>
    </w:p>
    <w:p w14:paraId="1B901230" w14:textId="77777777" w:rsidR="00206445" w:rsidRDefault="00000000">
      <w:pPr>
        <w:pStyle w:val="ListBullet"/>
        <w:spacing w:after="40"/>
      </w:pPr>
      <w:r>
        <w:t>To understand object cleanup using __del__().</w:t>
      </w:r>
    </w:p>
    <w:p w14:paraId="01166DDE" w14:textId="324A1757" w:rsidR="00206445" w:rsidRDefault="00000000">
      <w:pPr>
        <w:spacing w:before="120" w:after="80"/>
      </w:pPr>
      <w:r>
        <w:rPr>
          <w:b/>
        </w:rPr>
        <w:t xml:space="preserve"> Code:</w:t>
      </w:r>
    </w:p>
    <w:p w14:paraId="54819A7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Student:</w:t>
      </w:r>
    </w:p>
    <w:p w14:paraId="0B109A23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__init__(self):</w:t>
      </w:r>
    </w:p>
    <w:p w14:paraId="16F5DEC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print("Constructor called")</w:t>
      </w:r>
    </w:p>
    <w:p w14:paraId="717106C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81E1C3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__del__(self):</w:t>
      </w:r>
    </w:p>
    <w:p w14:paraId="562D6A0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print("Destructor called")</w:t>
      </w:r>
    </w:p>
    <w:p w14:paraId="27499F02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4E65CAFF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s1 = Student()</w:t>
      </w:r>
    </w:p>
    <w:p w14:paraId="3229661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del s1</w:t>
      </w:r>
    </w:p>
    <w:p w14:paraId="793F3954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098740B5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Constructor called</w:t>
      </w:r>
    </w:p>
    <w:p w14:paraId="24CA1687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Destructor called</w:t>
      </w:r>
    </w:p>
    <w:p w14:paraId="77CF0A69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demonstrating constructor and destructor usage was successfully executed.</w:t>
      </w:r>
    </w:p>
    <w:p w14:paraId="1BE47CC0" w14:textId="1EFD5F86" w:rsidR="00206445" w:rsidRDefault="00000000" w:rsidP="00370713">
      <w:r>
        <w:rPr>
          <w:b/>
          <w:sz w:val="32"/>
        </w:rPr>
        <w:lastRenderedPageBreak/>
        <w:t>Practical No. 3</w:t>
      </w:r>
    </w:p>
    <w:p w14:paraId="2792A2F9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illustrate instance variables and class variables.</w:t>
      </w:r>
    </w:p>
    <w:p w14:paraId="3F830066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1FB33002" w14:textId="77777777" w:rsidR="00206445" w:rsidRDefault="00000000">
      <w:pPr>
        <w:pStyle w:val="ListBullet"/>
        <w:spacing w:after="40"/>
      </w:pPr>
      <w:r>
        <w:t>To understand instance variables and class variables.</w:t>
      </w:r>
    </w:p>
    <w:p w14:paraId="3845863B" w14:textId="77777777" w:rsidR="00206445" w:rsidRDefault="00000000">
      <w:pPr>
        <w:pStyle w:val="ListBullet"/>
        <w:spacing w:after="40"/>
      </w:pPr>
      <w:r>
        <w:t>To learn how instance variables store object-specific data.</w:t>
      </w:r>
    </w:p>
    <w:p w14:paraId="595990E2" w14:textId="77777777" w:rsidR="00370713" w:rsidRDefault="00000000" w:rsidP="00370713">
      <w:pPr>
        <w:pStyle w:val="ListBullet"/>
        <w:spacing w:after="40"/>
      </w:pPr>
      <w:r>
        <w:t>To understand how class variables are shared among objects.</w:t>
      </w:r>
    </w:p>
    <w:p w14:paraId="27D9A58F" w14:textId="12837CDB" w:rsidR="00206445" w:rsidRDefault="00000000" w:rsidP="00370713">
      <w:pPr>
        <w:pStyle w:val="ListBullet"/>
        <w:numPr>
          <w:ilvl w:val="0"/>
          <w:numId w:val="0"/>
        </w:numPr>
        <w:spacing w:after="40"/>
      </w:pPr>
      <w:r w:rsidRPr="00370713">
        <w:rPr>
          <w:b/>
        </w:rPr>
        <w:t xml:space="preserve"> Code:</w:t>
      </w:r>
    </w:p>
    <w:p w14:paraId="278B7FA7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class Student:</w:t>
      </w:r>
    </w:p>
    <w:p w14:paraId="2DAD03E2" w14:textId="77777777" w:rsid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college = "</w:t>
      </w:r>
      <w:proofErr w:type="spellStart"/>
      <w:r w:rsidRPr="001D741A">
        <w:rPr>
          <w:lang w:val="en-IN"/>
        </w:rPr>
        <w:t>Marwadi</w:t>
      </w:r>
      <w:proofErr w:type="spellEnd"/>
      <w:r w:rsidRPr="001D741A">
        <w:rPr>
          <w:lang w:val="en-IN"/>
        </w:rPr>
        <w:t xml:space="preserve"> University"</w:t>
      </w:r>
    </w:p>
    <w:p w14:paraId="7B81A62B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</w:p>
    <w:p w14:paraId="617AC340" w14:textId="45690406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>
        <w:rPr>
          <w:lang w:val="en-IN"/>
        </w:rPr>
        <w:t xml:space="preserve">     </w:t>
      </w:r>
      <w:r w:rsidRPr="001D741A">
        <w:rPr>
          <w:lang w:val="en-IN"/>
        </w:rPr>
        <w:t>def __</w:t>
      </w:r>
      <w:proofErr w:type="spellStart"/>
      <w:r w:rsidRPr="001D741A">
        <w:rPr>
          <w:lang w:val="en-IN"/>
        </w:rPr>
        <w:t>init</w:t>
      </w:r>
      <w:proofErr w:type="spellEnd"/>
      <w:r w:rsidRPr="001D741A">
        <w:rPr>
          <w:lang w:val="en-IN"/>
        </w:rPr>
        <w:t>_</w:t>
      </w:r>
      <w:proofErr w:type="gramStart"/>
      <w:r w:rsidRPr="001D741A">
        <w:rPr>
          <w:lang w:val="en-IN"/>
        </w:rPr>
        <w:t>_(</w:t>
      </w:r>
      <w:proofErr w:type="gramEnd"/>
      <w:r w:rsidRPr="001D741A">
        <w:rPr>
          <w:lang w:val="en-IN"/>
        </w:rPr>
        <w:t>self, name):</w:t>
      </w:r>
    </w:p>
    <w:p w14:paraId="3DA15966" w14:textId="6CCAADBD" w:rsidR="001D741A" w:rsidRDefault="001D741A" w:rsidP="001D741A">
      <w:pPr>
        <w:spacing w:after="0" w:line="240" w:lineRule="auto"/>
        <w:ind w:left="288"/>
        <w:rPr>
          <w:lang w:val="en-IN"/>
        </w:rPr>
      </w:pPr>
      <w:r>
        <w:rPr>
          <w:lang w:val="en-IN"/>
        </w:rPr>
        <w:t xml:space="preserve">         </w:t>
      </w:r>
      <w:r w:rsidRPr="001D741A">
        <w:rPr>
          <w:lang w:val="en-IN"/>
        </w:rPr>
        <w:t>self.name = name</w:t>
      </w:r>
    </w:p>
    <w:p w14:paraId="3A8836FF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</w:p>
    <w:p w14:paraId="71EF6E26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s1 = Student("Aman")</w:t>
      </w:r>
    </w:p>
    <w:p w14:paraId="0961AEAE" w14:textId="77777777" w:rsid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s2 = Student("Riya")</w:t>
      </w:r>
    </w:p>
    <w:p w14:paraId="5F4F7654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</w:p>
    <w:p w14:paraId="0376FAE4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print(s1.name)</w:t>
      </w:r>
    </w:p>
    <w:p w14:paraId="0683C0B8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print(s2.name)</w:t>
      </w:r>
    </w:p>
    <w:p w14:paraId="0784F5B0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print(s</w:t>
      </w:r>
      <w:proofErr w:type="gramStart"/>
      <w:r w:rsidRPr="001D741A">
        <w:rPr>
          <w:lang w:val="en-IN"/>
        </w:rPr>
        <w:t>1.college</w:t>
      </w:r>
      <w:proofErr w:type="gramEnd"/>
      <w:r w:rsidRPr="001D741A">
        <w:rPr>
          <w:lang w:val="en-IN"/>
        </w:rPr>
        <w:t>)</w:t>
      </w:r>
    </w:p>
    <w:p w14:paraId="63B1283A" w14:textId="21AEABB7" w:rsidR="00206445" w:rsidRDefault="00206445">
      <w:pPr>
        <w:spacing w:after="0" w:line="240" w:lineRule="auto"/>
        <w:ind w:left="288"/>
      </w:pPr>
    </w:p>
    <w:p w14:paraId="385A9CBA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073B5647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Aman</w:t>
      </w:r>
    </w:p>
    <w:p w14:paraId="0A6998F2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Riya</w:t>
      </w:r>
    </w:p>
    <w:p w14:paraId="101D2368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Marwadi University</w:t>
      </w:r>
    </w:p>
    <w:p w14:paraId="48E3F5B1" w14:textId="7E0E785E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illustrating instance variables and class variables was successfully executed.</w:t>
      </w:r>
      <w:r w:rsidR="00370713">
        <w:t xml:space="preserve"> </w:t>
      </w:r>
    </w:p>
    <w:p w14:paraId="281B509A" w14:textId="77777777" w:rsidR="00370713" w:rsidRDefault="00370713">
      <w:pPr>
        <w:spacing w:before="160" w:after="40"/>
      </w:pPr>
    </w:p>
    <w:p w14:paraId="237F281D" w14:textId="53E9BE45" w:rsidR="00206445" w:rsidRDefault="00370713" w:rsidP="00370713">
      <w:r>
        <w:rPr>
          <w:b/>
          <w:sz w:val="32"/>
        </w:rPr>
        <w:t xml:space="preserve">                                          </w:t>
      </w:r>
      <w:r w:rsidR="00000000">
        <w:rPr>
          <w:b/>
          <w:sz w:val="32"/>
        </w:rPr>
        <w:t>Practical No. 4</w:t>
      </w:r>
    </w:p>
    <w:p w14:paraId="6032A04C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demonstrate instance methods, class methods and static methods.</w:t>
      </w:r>
    </w:p>
    <w:p w14:paraId="113C738E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5729D04C" w14:textId="77777777" w:rsidR="00206445" w:rsidRDefault="00000000">
      <w:pPr>
        <w:pStyle w:val="ListBullet"/>
        <w:spacing w:after="40"/>
      </w:pPr>
      <w:r>
        <w:t>To understand different types of methods in Python.</w:t>
      </w:r>
    </w:p>
    <w:p w14:paraId="7A28D8E9" w14:textId="77777777" w:rsidR="00206445" w:rsidRDefault="00000000">
      <w:pPr>
        <w:pStyle w:val="ListBullet"/>
        <w:spacing w:after="40"/>
      </w:pPr>
      <w:r>
        <w:t>To learn how instance methods access object data.</w:t>
      </w:r>
    </w:p>
    <w:p w14:paraId="0C1652AA" w14:textId="77777777" w:rsidR="00206445" w:rsidRDefault="00000000">
      <w:pPr>
        <w:pStyle w:val="ListBullet"/>
        <w:spacing w:after="40"/>
      </w:pPr>
      <w:r>
        <w:t>To understand the use of class methods and static methods.</w:t>
      </w:r>
    </w:p>
    <w:p w14:paraId="4F6E0C83" w14:textId="77777777" w:rsidR="00206445" w:rsidRDefault="00000000">
      <w:pPr>
        <w:spacing w:before="120" w:after="80"/>
      </w:pPr>
      <w:r>
        <w:rPr>
          <w:b/>
        </w:rPr>
        <w:t>Source Code:</w:t>
      </w:r>
    </w:p>
    <w:p w14:paraId="4BE2E5B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Demo:</w:t>
      </w:r>
    </w:p>
    <w:p w14:paraId="5A946FEE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instance_method(self):</w:t>
      </w:r>
    </w:p>
    <w:p w14:paraId="0B96E95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print("Instance Method")</w:t>
      </w:r>
    </w:p>
    <w:p w14:paraId="3783377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FF420F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@classmethod</w:t>
      </w:r>
    </w:p>
    <w:p w14:paraId="13A218F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class_method(cls):</w:t>
      </w:r>
    </w:p>
    <w:p w14:paraId="4CA4CF7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Method")</w:t>
      </w:r>
    </w:p>
    <w:p w14:paraId="69B8CFB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lastRenderedPageBreak/>
        <w:t xml:space="preserve"> </w:t>
      </w:r>
    </w:p>
    <w:p w14:paraId="720683F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@staticmethod</w:t>
      </w:r>
    </w:p>
    <w:p w14:paraId="7F02643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static_method():</w:t>
      </w:r>
    </w:p>
    <w:p w14:paraId="19CA793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print("Static Method")</w:t>
      </w:r>
    </w:p>
    <w:p w14:paraId="07988BC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237C4A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 = Demo()</w:t>
      </w:r>
    </w:p>
    <w:p w14:paraId="3080600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d.instance_method()</w:t>
      </w:r>
    </w:p>
    <w:p w14:paraId="47F10E8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Demo.class_method()</w:t>
      </w:r>
    </w:p>
    <w:p w14:paraId="05C7A9B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Demo.static_method()</w:t>
      </w:r>
    </w:p>
    <w:p w14:paraId="57C776D3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1A265B37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Instance Method</w:t>
      </w:r>
    </w:p>
    <w:p w14:paraId="4C86094C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Class Method</w:t>
      </w:r>
    </w:p>
    <w:p w14:paraId="4D1F8AEA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Static Method</w:t>
      </w:r>
    </w:p>
    <w:p w14:paraId="4E2118D6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demonstrating instance methods, class methods and static methods was successfully executed.</w:t>
      </w:r>
    </w:p>
    <w:p w14:paraId="2515487E" w14:textId="77777777" w:rsidR="00370713" w:rsidRDefault="00370713">
      <w:pPr>
        <w:spacing w:before="160" w:after="40"/>
      </w:pPr>
    </w:p>
    <w:p w14:paraId="532D06C2" w14:textId="3B71C786" w:rsidR="00206445" w:rsidRDefault="00370713" w:rsidP="00370713">
      <w:r>
        <w:rPr>
          <w:b/>
          <w:sz w:val="32"/>
        </w:rPr>
        <w:t xml:space="preserve">                                         </w:t>
      </w:r>
      <w:r w:rsidR="00000000">
        <w:rPr>
          <w:b/>
          <w:sz w:val="32"/>
        </w:rPr>
        <w:t>Practical No. 5</w:t>
      </w:r>
    </w:p>
    <w:p w14:paraId="01692449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implement single, multilevel and multiple inheritance.</w:t>
      </w:r>
    </w:p>
    <w:p w14:paraId="39A1B5E6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0BCC06EF" w14:textId="77777777" w:rsidR="00206445" w:rsidRDefault="00000000">
      <w:pPr>
        <w:pStyle w:val="ListBullet"/>
        <w:spacing w:after="40"/>
      </w:pPr>
      <w:r>
        <w:t>To understand different types of inheritance in Python.</w:t>
      </w:r>
    </w:p>
    <w:p w14:paraId="2D32BD9E" w14:textId="77777777" w:rsidR="00206445" w:rsidRDefault="00000000">
      <w:pPr>
        <w:pStyle w:val="ListBullet"/>
        <w:spacing w:after="40"/>
      </w:pPr>
      <w:r>
        <w:t>To learn how one class can inherit properties and methods from another class.</w:t>
      </w:r>
    </w:p>
    <w:p w14:paraId="0EA1121F" w14:textId="77777777" w:rsidR="00206445" w:rsidRDefault="00000000">
      <w:pPr>
        <w:pStyle w:val="ListBullet"/>
        <w:spacing w:after="40"/>
      </w:pPr>
      <w:r>
        <w:t>To understand code reusability through inheritance.</w:t>
      </w:r>
    </w:p>
    <w:p w14:paraId="5440D9D2" w14:textId="0352DA3F" w:rsidR="00206445" w:rsidRDefault="00000000">
      <w:pPr>
        <w:spacing w:before="120" w:after="80"/>
      </w:pPr>
      <w:r>
        <w:rPr>
          <w:b/>
        </w:rPr>
        <w:t>Code:</w:t>
      </w:r>
    </w:p>
    <w:p w14:paraId="56F12DB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A:</w:t>
      </w:r>
    </w:p>
    <w:p w14:paraId="7D73E34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show(self):</w:t>
      </w:r>
    </w:p>
    <w:p w14:paraId="61E3092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A")</w:t>
      </w:r>
    </w:p>
    <w:p w14:paraId="5DE3592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5E06FF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# Single inheritance</w:t>
      </w:r>
    </w:p>
    <w:p w14:paraId="3E34D43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B(A):</w:t>
      </w:r>
    </w:p>
    <w:p w14:paraId="0BBE085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pass</w:t>
      </w:r>
    </w:p>
    <w:p w14:paraId="1452BA9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44CCE32F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# Multilevel inheritance</w:t>
      </w:r>
    </w:p>
    <w:p w14:paraId="033461F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C(B):</w:t>
      </w:r>
    </w:p>
    <w:p w14:paraId="0B9FC735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pass</w:t>
      </w:r>
    </w:p>
    <w:p w14:paraId="0BA9FAC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3054E9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# Multiple inheritance</w:t>
      </w:r>
    </w:p>
    <w:p w14:paraId="4DA4BFF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D:</w:t>
      </w:r>
    </w:p>
    <w:p w14:paraId="44643F4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display(self):</w:t>
      </w:r>
    </w:p>
    <w:p w14:paraId="54DBEED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D")</w:t>
      </w:r>
    </w:p>
    <w:p w14:paraId="14659CF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943B62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E(A, D):</w:t>
      </w:r>
    </w:p>
    <w:p w14:paraId="55AFCAC3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pass</w:t>
      </w:r>
    </w:p>
    <w:p w14:paraId="54027773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DAD641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b = B()</w:t>
      </w:r>
    </w:p>
    <w:p w14:paraId="7FE5ED7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b.show()</w:t>
      </w:r>
    </w:p>
    <w:p w14:paraId="32D30AA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654C733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 = C()</w:t>
      </w:r>
    </w:p>
    <w:p w14:paraId="40ED214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lastRenderedPageBreak/>
        <w:t>c.show()</w:t>
      </w:r>
    </w:p>
    <w:p w14:paraId="64229D3F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EF76EC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e = E()</w:t>
      </w:r>
    </w:p>
    <w:p w14:paraId="1561898F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e.show()</w:t>
      </w:r>
    </w:p>
    <w:p w14:paraId="59E6EE7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e.display()</w:t>
      </w:r>
    </w:p>
    <w:p w14:paraId="0B56476F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07FF33C3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6471696C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6DE64D2B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372B4AE8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Class D</w:t>
      </w:r>
    </w:p>
    <w:p w14:paraId="12E5697F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implementing single, multilevel and multiple inheritance was successfully executed.</w:t>
      </w:r>
    </w:p>
    <w:p w14:paraId="3AAE2A7F" w14:textId="77777777" w:rsidR="00370713" w:rsidRDefault="00370713">
      <w:pPr>
        <w:spacing w:before="160" w:after="40"/>
      </w:pPr>
    </w:p>
    <w:p w14:paraId="36AD1D3C" w14:textId="32FC9E79" w:rsidR="00206445" w:rsidRDefault="00370713" w:rsidP="00370713">
      <w:r>
        <w:rPr>
          <w:b/>
          <w:sz w:val="32"/>
        </w:rPr>
        <w:t xml:space="preserve">                                        </w:t>
      </w:r>
      <w:r w:rsidR="00000000">
        <w:rPr>
          <w:b/>
          <w:sz w:val="32"/>
        </w:rPr>
        <w:t>Practical No. 6</w:t>
      </w:r>
    </w:p>
    <w:p w14:paraId="2A4756F9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demonstrate method overriding and polymorphism.</w:t>
      </w:r>
    </w:p>
    <w:p w14:paraId="0DE04F93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715967F5" w14:textId="77777777" w:rsidR="00206445" w:rsidRDefault="00000000">
      <w:pPr>
        <w:pStyle w:val="ListBullet"/>
        <w:spacing w:after="40"/>
      </w:pPr>
      <w:r>
        <w:t>To understand method overriding in Python.</w:t>
      </w:r>
    </w:p>
    <w:p w14:paraId="0DF60CA1" w14:textId="77777777" w:rsidR="00206445" w:rsidRDefault="00000000">
      <w:pPr>
        <w:pStyle w:val="ListBullet"/>
        <w:spacing w:after="40"/>
      </w:pPr>
      <w:r>
        <w:t>To learn how a child class can redefine a parent class method.</w:t>
      </w:r>
    </w:p>
    <w:p w14:paraId="334F423F" w14:textId="77777777" w:rsidR="00206445" w:rsidRDefault="00000000">
      <w:pPr>
        <w:pStyle w:val="ListBullet"/>
        <w:spacing w:after="40"/>
      </w:pPr>
      <w:r>
        <w:t>To understand polymorphism through different method behaviours.</w:t>
      </w:r>
    </w:p>
    <w:p w14:paraId="02AD48DA" w14:textId="77777777" w:rsidR="00206445" w:rsidRDefault="00000000">
      <w:pPr>
        <w:spacing w:before="120" w:after="80"/>
      </w:pPr>
      <w:r>
        <w:rPr>
          <w:b/>
        </w:rPr>
        <w:t>Source Code:</w:t>
      </w:r>
    </w:p>
    <w:p w14:paraId="4CD07E2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Animal:</w:t>
      </w:r>
    </w:p>
    <w:p w14:paraId="758394E6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sound(self):</w:t>
      </w:r>
    </w:p>
    <w:p w14:paraId="53F43563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print("Animal makes a sound")</w:t>
      </w:r>
    </w:p>
    <w:p w14:paraId="5AB0FE4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5318493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Dog(Animal):</w:t>
      </w:r>
    </w:p>
    <w:p w14:paraId="65BE28EF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sound(self):</w:t>
      </w:r>
    </w:p>
    <w:p w14:paraId="4B35441F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print("Dog barks")</w:t>
      </w:r>
    </w:p>
    <w:p w14:paraId="5583374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25ED36E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a = Animal()</w:t>
      </w:r>
    </w:p>
    <w:p w14:paraId="185F082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 = Dog()</w:t>
      </w:r>
    </w:p>
    <w:p w14:paraId="10C9167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D6F999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a.sound()</w:t>
      </w:r>
    </w:p>
    <w:p w14:paraId="0D63FED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d.sound()</w:t>
      </w:r>
    </w:p>
    <w:p w14:paraId="50342E6F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7CE6383B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Animal makes a sound</w:t>
      </w:r>
    </w:p>
    <w:p w14:paraId="27081C75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Dog barks</w:t>
      </w:r>
    </w:p>
    <w:p w14:paraId="7D387311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demonstrating method overriding and polymorphism was successfully executed.</w:t>
      </w:r>
    </w:p>
    <w:p w14:paraId="79A346B6" w14:textId="77777777" w:rsidR="00206445" w:rsidRDefault="00000000">
      <w:r>
        <w:br w:type="page"/>
      </w:r>
    </w:p>
    <w:p w14:paraId="07DCB7EB" w14:textId="77777777" w:rsidR="00206445" w:rsidRDefault="00000000">
      <w:pPr>
        <w:spacing w:after="240"/>
        <w:jc w:val="center"/>
      </w:pPr>
      <w:r>
        <w:rPr>
          <w:b/>
          <w:sz w:val="32"/>
        </w:rPr>
        <w:lastRenderedPageBreak/>
        <w:t>Practical No. 7</w:t>
      </w:r>
    </w:p>
    <w:p w14:paraId="39887954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illustrate Method Resolution Order (MRO) and magic methods.</w:t>
      </w:r>
    </w:p>
    <w:p w14:paraId="43A365E1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6E8844D3" w14:textId="77777777" w:rsidR="00206445" w:rsidRDefault="00000000">
      <w:pPr>
        <w:pStyle w:val="ListBullet"/>
        <w:spacing w:after="40"/>
      </w:pPr>
      <w:r>
        <w:t>To understand Method Resolution Order in Python.</w:t>
      </w:r>
    </w:p>
    <w:p w14:paraId="7CC5358E" w14:textId="77777777" w:rsidR="00206445" w:rsidRDefault="00000000">
      <w:pPr>
        <w:pStyle w:val="ListBullet"/>
        <w:spacing w:after="40"/>
      </w:pPr>
      <w:r>
        <w:t>To learn how Python searches for methods in an inheritance hierarchy.</w:t>
      </w:r>
    </w:p>
    <w:p w14:paraId="34A47FCC" w14:textId="77777777" w:rsidR="00206445" w:rsidRDefault="00000000">
      <w:pPr>
        <w:pStyle w:val="ListBullet"/>
        <w:spacing w:after="40"/>
      </w:pPr>
      <w:r>
        <w:t>To understand magic methods such as __init__() and __str__().</w:t>
      </w:r>
    </w:p>
    <w:p w14:paraId="25C78EA7" w14:textId="77777777" w:rsidR="00206445" w:rsidRDefault="00000000">
      <w:pPr>
        <w:spacing w:before="120" w:after="80"/>
      </w:pPr>
      <w:r>
        <w:rPr>
          <w:b/>
        </w:rPr>
        <w:t>Source Code:</w:t>
      </w:r>
    </w:p>
    <w:p w14:paraId="73B8527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A:</w:t>
      </w:r>
    </w:p>
    <w:p w14:paraId="0140891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show(self):</w:t>
      </w:r>
    </w:p>
    <w:p w14:paraId="23D89D9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A")</w:t>
      </w:r>
    </w:p>
    <w:p w14:paraId="48234A7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CED29B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B:</w:t>
      </w:r>
    </w:p>
    <w:p w14:paraId="0166F9C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show(self):</w:t>
      </w:r>
    </w:p>
    <w:p w14:paraId="6687F62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B")</w:t>
      </w:r>
    </w:p>
    <w:p w14:paraId="08FBAB0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9DD4E4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C(A, B):</w:t>
      </w:r>
    </w:p>
    <w:p w14:paraId="7A11347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__str__(self):</w:t>
      </w:r>
    </w:p>
    <w:p w14:paraId="0115987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return "Class C Object"</w:t>
      </w:r>
    </w:p>
    <w:p w14:paraId="3485BBF5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988737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 = C()</w:t>
      </w:r>
    </w:p>
    <w:p w14:paraId="52C313F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c.show()</w:t>
      </w:r>
    </w:p>
    <w:p w14:paraId="20E261A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27C9478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print(c)</w:t>
      </w:r>
    </w:p>
    <w:p w14:paraId="6FCA6D5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print(C.mro())</w:t>
      </w:r>
    </w:p>
    <w:p w14:paraId="43D1BE9B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608A210A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2E226994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Class C Object</w:t>
      </w:r>
    </w:p>
    <w:p w14:paraId="793930A6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[&lt;class '__main__.C'&gt;, &lt;class '__main__.A'&gt;, &lt;class '__main__.B'&gt;, &lt;class 'object'&gt;]</w:t>
      </w:r>
    </w:p>
    <w:p w14:paraId="220C4100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illustrating MRO and magic methods was successfully executed.</w:t>
      </w:r>
    </w:p>
    <w:p w14:paraId="4B2657AB" w14:textId="77777777" w:rsidR="00206445" w:rsidRDefault="00000000">
      <w:r>
        <w:br w:type="page"/>
      </w:r>
    </w:p>
    <w:p w14:paraId="18FE1D94" w14:textId="77777777" w:rsidR="00206445" w:rsidRDefault="00000000">
      <w:pPr>
        <w:spacing w:after="240"/>
        <w:jc w:val="center"/>
      </w:pPr>
      <w:r>
        <w:rPr>
          <w:b/>
          <w:sz w:val="32"/>
        </w:rPr>
        <w:lastRenderedPageBreak/>
        <w:t>Practical No. 8</w:t>
      </w:r>
    </w:p>
    <w:p w14:paraId="67C1842A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demonstrate encapsulation and abstraction using classes.</w:t>
      </w:r>
    </w:p>
    <w:p w14:paraId="05F83174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1D8DDBBA" w14:textId="77777777" w:rsidR="00206445" w:rsidRDefault="00000000">
      <w:pPr>
        <w:pStyle w:val="ListBullet"/>
        <w:spacing w:after="40"/>
      </w:pPr>
      <w:r>
        <w:t>To understand encapsulation and abstraction in Python.</w:t>
      </w:r>
    </w:p>
    <w:p w14:paraId="663324F7" w14:textId="77777777" w:rsidR="00206445" w:rsidRDefault="00000000">
      <w:pPr>
        <w:pStyle w:val="ListBullet"/>
        <w:spacing w:after="40"/>
      </w:pPr>
      <w:r>
        <w:t>To learn how to protect data using encapsulation.</w:t>
      </w:r>
    </w:p>
    <w:p w14:paraId="531E12FD" w14:textId="77777777" w:rsidR="00206445" w:rsidRDefault="00000000">
      <w:pPr>
        <w:pStyle w:val="ListBullet"/>
        <w:spacing w:after="40"/>
      </w:pPr>
      <w:r>
        <w:t>To understand how abstraction hides implementation details.</w:t>
      </w:r>
    </w:p>
    <w:p w14:paraId="43CB4608" w14:textId="77777777" w:rsidR="00206445" w:rsidRDefault="00000000">
      <w:pPr>
        <w:spacing w:before="120" w:after="80"/>
      </w:pPr>
      <w:r>
        <w:rPr>
          <w:b/>
        </w:rPr>
        <w:t>Source Code:</w:t>
      </w:r>
    </w:p>
    <w:p w14:paraId="684A7DBE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from abc import ABC, abstractmethod</w:t>
      </w:r>
    </w:p>
    <w:p w14:paraId="0CC6BDE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F6F7B77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Bank(ABC):</w:t>
      </w:r>
    </w:p>
    <w:p w14:paraId="32E0617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@abstractmethod</w:t>
      </w:r>
    </w:p>
    <w:p w14:paraId="6507046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interest(self):</w:t>
      </w:r>
    </w:p>
    <w:p w14:paraId="59405016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pass</w:t>
      </w:r>
    </w:p>
    <w:p w14:paraId="134D3B1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4E0350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SBI(Bank):</w:t>
      </w:r>
    </w:p>
    <w:p w14:paraId="785E0675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__init__(self):</w:t>
      </w:r>
    </w:p>
    <w:p w14:paraId="4A2A9EF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self.__rate = 7</w:t>
      </w:r>
    </w:p>
    <w:p w14:paraId="6020D892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67214263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interest(self):</w:t>
      </w:r>
    </w:p>
    <w:p w14:paraId="01FCB8A5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print("Interest Rate:", self.__rate, "%")</w:t>
      </w:r>
    </w:p>
    <w:p w14:paraId="57443BE6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6FBADBF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 = SBI()</w:t>
      </w:r>
    </w:p>
    <w:p w14:paraId="6E959BC6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s.interest()</w:t>
      </w:r>
    </w:p>
    <w:p w14:paraId="7C85DD4F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36880C92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Interest Rate: 7 %</w:t>
      </w:r>
    </w:p>
    <w:p w14:paraId="1C571409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demonstrating encapsulation and abstraction using classes was successfully executed.</w:t>
      </w:r>
    </w:p>
    <w:p w14:paraId="53A84C53" w14:textId="77777777" w:rsidR="00206445" w:rsidRDefault="00000000">
      <w:r>
        <w:br w:type="page"/>
      </w:r>
    </w:p>
    <w:p w14:paraId="7A84E8AF" w14:textId="77777777" w:rsidR="00206445" w:rsidRDefault="00000000">
      <w:pPr>
        <w:spacing w:after="240"/>
        <w:jc w:val="center"/>
      </w:pPr>
      <w:r>
        <w:rPr>
          <w:b/>
          <w:sz w:val="32"/>
        </w:rPr>
        <w:lastRenderedPageBreak/>
        <w:t>Practical No. 9</w:t>
      </w:r>
    </w:p>
    <w:p w14:paraId="57DF8E4A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read and write data into a file using different file modes.</w:t>
      </w:r>
    </w:p>
    <w:p w14:paraId="36628B85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7D8F3099" w14:textId="77777777" w:rsidR="00206445" w:rsidRDefault="00000000">
      <w:pPr>
        <w:pStyle w:val="ListBullet"/>
        <w:spacing w:after="40"/>
      </w:pPr>
      <w:r>
        <w:t>To understand file handling in Python.</w:t>
      </w:r>
    </w:p>
    <w:p w14:paraId="79486221" w14:textId="77777777" w:rsidR="00206445" w:rsidRDefault="00000000">
      <w:pPr>
        <w:pStyle w:val="ListBullet"/>
        <w:spacing w:after="40"/>
      </w:pPr>
      <w:r>
        <w:t>To learn how to read, write and append data using different file modes.</w:t>
      </w:r>
    </w:p>
    <w:p w14:paraId="68E97243" w14:textId="77777777" w:rsidR="00206445" w:rsidRDefault="00000000">
      <w:pPr>
        <w:pStyle w:val="ListBullet"/>
        <w:spacing w:after="40"/>
      </w:pPr>
      <w:r>
        <w:t>To understand file operations using open(), write() and read() methods.</w:t>
      </w:r>
    </w:p>
    <w:p w14:paraId="5ED1724B" w14:textId="77777777" w:rsidR="00206445" w:rsidRDefault="00000000">
      <w:pPr>
        <w:spacing w:before="120" w:after="80"/>
      </w:pPr>
      <w:r>
        <w:rPr>
          <w:b/>
        </w:rPr>
        <w:t>Source Code:</w:t>
      </w:r>
    </w:p>
    <w:p w14:paraId="241A8E0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"w")</w:t>
      </w:r>
    </w:p>
    <w:p w14:paraId="29C8444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f.write("Hello Python")</w:t>
      </w:r>
    </w:p>
    <w:p w14:paraId="02F0B43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673F241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C59167E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"r")</w:t>
      </w:r>
    </w:p>
    <w:p w14:paraId="00C0EC3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print(f.read())</w:t>
      </w:r>
    </w:p>
    <w:p w14:paraId="0431D69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07012616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521EDBD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"a")</w:t>
      </w:r>
    </w:p>
    <w:p w14:paraId="04E38F8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f.write("\nWelcome")</w:t>
      </w:r>
    </w:p>
    <w:p w14:paraId="2905758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517B575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3D2C2D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"r")</w:t>
      </w:r>
    </w:p>
    <w:p w14:paraId="478A1703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print(f.read())</w:t>
      </w:r>
    </w:p>
    <w:p w14:paraId="17A1A48F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2F32CCF4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4AED7FA9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Hello Python</w:t>
      </w:r>
    </w:p>
    <w:p w14:paraId="14475A21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Hello Python</w:t>
      </w:r>
    </w:p>
    <w:p w14:paraId="10594E67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Welcome</w:t>
      </w:r>
    </w:p>
    <w:p w14:paraId="4D21718D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to read and write data into a file using different file modes was successfully executed.</w:t>
      </w:r>
    </w:p>
    <w:p w14:paraId="170E078A" w14:textId="77777777" w:rsidR="00206445" w:rsidRDefault="00000000">
      <w:r>
        <w:br w:type="page"/>
      </w:r>
    </w:p>
    <w:p w14:paraId="10440065" w14:textId="77777777" w:rsidR="00206445" w:rsidRDefault="00000000">
      <w:pPr>
        <w:spacing w:after="240"/>
        <w:jc w:val="center"/>
      </w:pPr>
      <w:r>
        <w:rPr>
          <w:b/>
          <w:sz w:val="32"/>
        </w:rPr>
        <w:lastRenderedPageBreak/>
        <w:t>Practical No. 10</w:t>
      </w:r>
    </w:p>
    <w:p w14:paraId="1BCFCC34" w14:textId="77777777" w:rsidR="00206445" w:rsidRDefault="00000000">
      <w:pPr>
        <w:spacing w:after="80"/>
      </w:pPr>
      <w:r>
        <w:rPr>
          <w:b/>
        </w:rPr>
        <w:t xml:space="preserve">Definition: </w:t>
      </w:r>
      <w:r>
        <w:t>Write a program to perform file pointer operations using seek() and tell() methods.</w:t>
      </w:r>
    </w:p>
    <w:p w14:paraId="0DD9B27F" w14:textId="77777777" w:rsidR="00206445" w:rsidRDefault="00000000">
      <w:pPr>
        <w:spacing w:before="120" w:after="80"/>
      </w:pPr>
      <w:r>
        <w:rPr>
          <w:b/>
        </w:rPr>
        <w:t>Aim/Objective:</w:t>
      </w:r>
    </w:p>
    <w:p w14:paraId="73A1702D" w14:textId="77777777" w:rsidR="00206445" w:rsidRDefault="00000000">
      <w:pPr>
        <w:pStyle w:val="ListBullet"/>
        <w:spacing w:after="40"/>
      </w:pPr>
      <w:r>
        <w:t>To understand file pointer operations in Python.</w:t>
      </w:r>
    </w:p>
    <w:p w14:paraId="1359577A" w14:textId="77777777" w:rsidR="00206445" w:rsidRDefault="00000000">
      <w:pPr>
        <w:pStyle w:val="ListBullet"/>
        <w:spacing w:after="40"/>
      </w:pPr>
      <w:r>
        <w:t>To learn how tell() returns the current file pointer position.</w:t>
      </w:r>
    </w:p>
    <w:p w14:paraId="657D90CD" w14:textId="77777777" w:rsidR="00206445" w:rsidRDefault="00000000">
      <w:pPr>
        <w:pStyle w:val="ListBullet"/>
        <w:spacing w:after="40"/>
      </w:pPr>
      <w:r>
        <w:t>To understand how seek() changes the file pointer position.</w:t>
      </w:r>
    </w:p>
    <w:p w14:paraId="1D28EC21" w14:textId="77777777" w:rsidR="00206445" w:rsidRDefault="00000000">
      <w:pPr>
        <w:spacing w:before="120" w:after="80"/>
      </w:pPr>
      <w:r>
        <w:rPr>
          <w:b/>
        </w:rPr>
        <w:t>Source Code:</w:t>
      </w:r>
    </w:p>
    <w:p w14:paraId="45F777CB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"w")</w:t>
      </w:r>
    </w:p>
    <w:p w14:paraId="41BB7D5D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f.write("Python Programming")</w:t>
      </w:r>
    </w:p>
    <w:p w14:paraId="50C531B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3811775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11C75D0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"r")</w:t>
      </w:r>
    </w:p>
    <w:p w14:paraId="0BE0764C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D26EAE5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print(f.tell())</w:t>
      </w:r>
    </w:p>
    <w:p w14:paraId="190E3041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print(f.read(6))</w:t>
      </w:r>
    </w:p>
    <w:p w14:paraId="505DF80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print(f.tell())</w:t>
      </w:r>
    </w:p>
    <w:p w14:paraId="40009974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20BD579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f.seek(0)</w:t>
      </w:r>
    </w:p>
    <w:p w14:paraId="4B097718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print(f.read(6))</w:t>
      </w:r>
    </w:p>
    <w:p w14:paraId="452AC28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475F46A" w14:textId="77777777" w:rsidR="00206445" w:rsidRDefault="00000000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0C2E368A" w14:textId="77777777" w:rsidR="00206445" w:rsidRDefault="00000000">
      <w:pPr>
        <w:spacing w:before="160" w:after="80"/>
      </w:pPr>
      <w:r>
        <w:rPr>
          <w:b/>
        </w:rPr>
        <w:t>Output:</w:t>
      </w:r>
    </w:p>
    <w:p w14:paraId="63EF102A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0</w:t>
      </w:r>
    </w:p>
    <w:p w14:paraId="654C18C3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Python</w:t>
      </w:r>
    </w:p>
    <w:p w14:paraId="335ED432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6</w:t>
      </w:r>
    </w:p>
    <w:p w14:paraId="57FF5675" w14:textId="77777777" w:rsidR="00206445" w:rsidRDefault="00000000">
      <w:pPr>
        <w:spacing w:after="20"/>
        <w:ind w:left="288"/>
      </w:pPr>
      <w:r>
        <w:rPr>
          <w:rFonts w:ascii="Consolas" w:eastAsia="Consolas" w:hAnsi="Consolas"/>
          <w:sz w:val="20"/>
        </w:rPr>
        <w:t>Python</w:t>
      </w:r>
    </w:p>
    <w:p w14:paraId="79A4AD9A" w14:textId="77777777" w:rsidR="00206445" w:rsidRDefault="00000000">
      <w:pPr>
        <w:spacing w:before="160" w:after="40"/>
      </w:pPr>
      <w:r>
        <w:rPr>
          <w:b/>
        </w:rPr>
        <w:t xml:space="preserve">Conclusion: </w:t>
      </w:r>
      <w:r>
        <w:t>Thus, the program performing file pointer operations using seek() and tell() methods was successfully executed.</w:t>
      </w:r>
    </w:p>
    <w:sectPr w:rsidR="00206445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8111" w14:textId="77777777" w:rsidR="00A53A21" w:rsidRDefault="00A53A21" w:rsidP="00C56F22">
      <w:pPr>
        <w:spacing w:after="0" w:line="240" w:lineRule="auto"/>
      </w:pPr>
      <w:r>
        <w:separator/>
      </w:r>
    </w:p>
  </w:endnote>
  <w:endnote w:type="continuationSeparator" w:id="0">
    <w:p w14:paraId="2363C96D" w14:textId="77777777" w:rsidR="00A53A21" w:rsidRDefault="00A53A21" w:rsidP="00C56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D19E" w14:textId="77777777" w:rsidR="00A53A21" w:rsidRDefault="00A53A21" w:rsidP="00C56F22">
      <w:pPr>
        <w:spacing w:after="0" w:line="240" w:lineRule="auto"/>
      </w:pPr>
      <w:r>
        <w:separator/>
      </w:r>
    </w:p>
  </w:footnote>
  <w:footnote w:type="continuationSeparator" w:id="0">
    <w:p w14:paraId="32CDC8F7" w14:textId="77777777" w:rsidR="00A53A21" w:rsidRDefault="00A53A21" w:rsidP="00C56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37ACC" w14:textId="4E7D8CCC" w:rsidR="00C56F22" w:rsidRDefault="00C56F22">
    <w:pPr>
      <w:pStyle w:val="Header"/>
    </w:pPr>
    <w:r>
      <w:t xml:space="preserve">Enrollment No /roll no - </w:t>
    </w:r>
    <w:r>
      <w:t xml:space="preserve">92600584005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343042">
    <w:abstractNumId w:val="8"/>
  </w:num>
  <w:num w:numId="2" w16cid:durableId="1170022543">
    <w:abstractNumId w:val="6"/>
  </w:num>
  <w:num w:numId="3" w16cid:durableId="1864518641">
    <w:abstractNumId w:val="5"/>
  </w:num>
  <w:num w:numId="4" w16cid:durableId="1700352363">
    <w:abstractNumId w:val="4"/>
  </w:num>
  <w:num w:numId="5" w16cid:durableId="1980456136">
    <w:abstractNumId w:val="7"/>
  </w:num>
  <w:num w:numId="6" w16cid:durableId="442189303">
    <w:abstractNumId w:val="3"/>
  </w:num>
  <w:num w:numId="7" w16cid:durableId="4794672">
    <w:abstractNumId w:val="2"/>
  </w:num>
  <w:num w:numId="8" w16cid:durableId="1987587947">
    <w:abstractNumId w:val="1"/>
  </w:num>
  <w:num w:numId="9" w16cid:durableId="56218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41A"/>
    <w:rsid w:val="00206445"/>
    <w:rsid w:val="0029639D"/>
    <w:rsid w:val="00326F90"/>
    <w:rsid w:val="00370713"/>
    <w:rsid w:val="004436A8"/>
    <w:rsid w:val="008D0586"/>
    <w:rsid w:val="00A53A21"/>
    <w:rsid w:val="00AA1D8D"/>
    <w:rsid w:val="00B47730"/>
    <w:rsid w:val="00C56F22"/>
    <w:rsid w:val="00CB0664"/>
    <w:rsid w:val="00E31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CB754"/>
  <w14:defaultImageDpi w14:val="300"/>
  <w15:docId w15:val="{2F2D95AA-383B-484A-A6FC-867F40D7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paridhi jain</cp:lastModifiedBy>
  <cp:revision>2</cp:revision>
  <dcterms:created xsi:type="dcterms:W3CDTF">2026-10-16T09:10:00Z</dcterms:created>
  <dcterms:modified xsi:type="dcterms:W3CDTF">2026-10-16T09:10:00Z</dcterms:modified>
  <cp:category/>
</cp:coreProperties>
</file>